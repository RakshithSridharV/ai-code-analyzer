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ASTra: Complete Project Master Guide</w:t>
      </w:r>
    </w:p>
    <w:p>
      <w:r>
        <w:t xml:space="preserve">This document is your ultimate resource for understanding everything about the </w:t>
      </w:r>
      <w:r>
        <w:rPr>
          <w:b/>
        </w:rPr>
        <w:t>ASTra (AST-Native Code Intelligence)</w:t>
      </w:r>
      <w:r>
        <w:t xml:space="preserve"> project. It covers what the project does, the technologies used, exactly how it calculates its results, and an exhaustive list of Viva questions.</w:t>
      </w:r>
    </w:p>
    <w:p>
      <w:r>
        <w:br w:type="page"/>
      </w:r>
    </w:p>
    <w:p>
      <w:pPr>
        <w:pStyle w:val="Heading2"/>
      </w:pPr>
      <w:r>
        <w:t>1. Executive Summary: What It Does</w:t>
      </w:r>
    </w:p>
    <w:p>
      <w:r>
        <w:t xml:space="preserve">ASTra is a </w:t>
      </w:r>
      <w:r>
        <w:rPr>
          <w:b/>
        </w:rPr>
        <w:t>Static Code Analysis Platform</w:t>
      </w:r>
      <w:r>
        <w:t>. Unlike dynamic profiling tools that execute code to see how fast it runs, ASTra reads the raw source code, breaks it down into a structural tree (an Abstract Syntax Tree), and mathematically infers its behavior.</w:t>
      </w:r>
    </w:p>
    <w:p>
      <w:r>
        <w:t>It tells developers:</w:t>
      </w:r>
    </w:p>
    <w:p>
      <w:r>
        <w:t xml:space="preserve">1.  </w:t>
      </w:r>
      <w:r>
        <w:rPr>
          <w:b/>
        </w:rPr>
        <w:t>Time Complexity (Big-O):</w:t>
      </w:r>
      <w:r>
        <w:t xml:space="preserve"> How execution time scales with input size.</w:t>
      </w:r>
    </w:p>
    <w:p>
      <w:r>
        <w:t xml:space="preserve">2.  </w:t>
      </w:r>
      <w:r>
        <w:rPr>
          <w:b/>
        </w:rPr>
        <w:t>Space Complexity:</w:t>
      </w:r>
      <w:r>
        <w:t xml:space="preserve"> How memory usage scales.</w:t>
      </w:r>
    </w:p>
    <w:p>
      <w:r>
        <w:t xml:space="preserve">3.  </w:t>
      </w:r>
      <w:r>
        <w:rPr>
          <w:b/>
        </w:rPr>
        <w:t>Cyclomatic Complexity:</w:t>
      </w:r>
      <w:r>
        <w:t xml:space="preserve"> How difficult the code is to test based on its branches.</w:t>
      </w:r>
    </w:p>
    <w:p>
      <w:r>
        <w:t xml:space="preserve">4.  </w:t>
      </w:r>
      <w:r>
        <w:rPr>
          <w:b/>
        </w:rPr>
        <w:t>Halstead Metrics:</w:t>
      </w:r>
      <w:r>
        <w:t xml:space="preserve"> The "software science" complexity (effort, volume, estimated bugs).</w:t>
      </w:r>
    </w:p>
    <w:p>
      <w:r>
        <w:t xml:space="preserve">5.  </w:t>
      </w:r>
      <w:r>
        <w:rPr>
          <w:b/>
        </w:rPr>
        <w:t>Anti-patterns &amp; Inefficiencies:</w:t>
      </w:r>
      <w:r>
        <w:t xml:space="preserve"> Bad coding habits or slow data structures.</w:t>
      </w:r>
    </w:p>
    <w:p>
      <w:r>
        <w:t xml:space="preserve">6.  </w:t>
      </w:r>
      <w:r>
        <w:rPr>
          <w:b/>
        </w:rPr>
        <w:t>Code Quality Prediction:</w:t>
      </w:r>
      <w:r>
        <w:t xml:space="preserve"> An AI/ML prediction on whether the code is structurally efficient.</w:t>
      </w:r>
    </w:p>
    <w:p>
      <w:r>
        <w:br w:type="page"/>
      </w:r>
    </w:p>
    <w:p>
      <w:pPr>
        <w:pStyle w:val="Heading2"/>
      </w:pPr>
      <w:r>
        <w:t>2. Technology Stack: What Is Used</w:t>
      </w:r>
    </w:p>
    <w:p>
      <w:r>
        <w:t>ASTra is a modern, full-stack web application.</w:t>
      </w:r>
    </w:p>
    <w:p>
      <w:pPr>
        <w:pStyle w:val="ListBullet"/>
      </w:pPr>
      <w:r>
        <w:t>**Frontend (User Interface):**</w:t>
      </w:r>
    </w:p>
    <w:p>
      <w:pPr>
        <w:pStyle w:val="ListBullet"/>
      </w:pPr>
      <w:r>
        <w:t>**React 18** bundled with **Vite**.</w:t>
      </w:r>
    </w:p>
    <w:p>
      <w:pPr>
        <w:pStyle w:val="ListBullet"/>
      </w:pPr>
      <w:r>
        <w:t>Custom CSS featuring glassmorphism design (no heavy UI frameworks).</w:t>
      </w:r>
    </w:p>
    <w:p>
      <w:pPr>
        <w:pStyle w:val="ListBullet"/>
      </w:pPr>
      <w:r>
        <w:t>**Prism.js** for syntax highlighting.</w:t>
      </w:r>
    </w:p>
    <w:p>
      <w:pPr>
        <w:pStyle w:val="ListBullet"/>
      </w:pPr>
      <w:r>
        <w:t>Custom **SVG generation** for the Control Flow Graph (CFG) visualizer.</w:t>
      </w:r>
    </w:p>
    <w:p>
      <w:pPr>
        <w:pStyle w:val="ListBullet"/>
      </w:pPr>
      <w:r>
        <w:t>**Backend (API &amp; Logic):**</w:t>
      </w:r>
    </w:p>
    <w:p>
      <w:pPr>
        <w:pStyle w:val="ListBullet"/>
      </w:pPr>
      <w:r>
        <w:t>**Python** with the **Flask** REST framework.</w:t>
      </w:r>
    </w:p>
    <w:p>
      <w:pPr>
        <w:pStyle w:val="ListBullet"/>
      </w:pPr>
      <w:r>
        <w:t>**SQLite** + **SQLAlchemy** for database management (storing users and analysis history).</w:t>
      </w:r>
    </w:p>
    <w:p>
      <w:pPr>
        <w:pStyle w:val="ListBullet"/>
      </w:pPr>
      <w:r>
        <w:t>**Parsing Technologies (The Core):**</w:t>
      </w:r>
    </w:p>
    <w:p>
      <w:pPr>
        <w:pStyle w:val="ListBullet"/>
      </w:pPr>
      <w:r>
        <w:t>Python's built-in **`ast`** module for parsing Python code.</w:t>
      </w:r>
    </w:p>
    <w:p>
      <w:pPr>
        <w:pStyle w:val="ListBullet"/>
      </w:pPr>
      <w:r>
        <w:t>**Tree-sitter** for parsing JavaScript, Java, C, and C++.</w:t>
      </w:r>
    </w:p>
    <w:p>
      <w:pPr>
        <w:pStyle w:val="ListBullet"/>
      </w:pPr>
      <w:r>
        <w:t>**Machine Learning:**</w:t>
      </w:r>
    </w:p>
    <w:p>
      <w:pPr>
        <w:pStyle w:val="ListBullet"/>
      </w:pPr>
      <w:r>
        <w:t>**Scikit-learn** (Random Forest Classifier, StandardScaler).</w:t>
      </w:r>
    </w:p>
    <w:p>
      <w:pPr>
        <w:pStyle w:val="ListBullet"/>
      </w:pPr>
      <w:r>
        <w:t>**AI Integration:**</w:t>
      </w:r>
    </w:p>
    <w:p>
      <w:pPr>
        <w:pStyle w:val="ListBullet"/>
      </w:pPr>
      <w:r>
        <w:t>**HuggingFace SSE** for streaming context-aware AI chat.</w:t>
      </w:r>
    </w:p>
    <w:p>
      <w:r>
        <w:br w:type="page"/>
      </w:r>
    </w:p>
    <w:p>
      <w:pPr>
        <w:pStyle w:val="Heading2"/>
      </w:pPr>
      <w:r>
        <w:t>3. System Architecture: How It Does It</w:t>
      </w:r>
    </w:p>
    <w:p>
      <w:r>
        <w:t>When a user pastes code into the editor and clicks "Analyze":</w:t>
      </w:r>
    </w:p>
    <w:p>
      <w:r>
        <w:t xml:space="preserve">1.  </w:t>
      </w:r>
      <w:r>
        <w:rPr>
          <w:b/>
        </w:rPr>
        <w:t>Frontend Request:</w:t>
      </w:r>
      <w:r>
        <w:t xml:space="preserve"> React sends a REST request to the Flask backend's `/analyze` endpoint.</w:t>
      </w:r>
    </w:p>
    <w:p>
      <w:r>
        <w:t xml:space="preserve">2.  </w:t>
      </w:r>
      <w:r>
        <w:rPr>
          <w:b/>
        </w:rPr>
        <w:t>Parsing:</w:t>
      </w:r>
      <w:r>
        <w:t xml:space="preserve"> The backend detects the language. If Python, it uses `ast` to parse the code into a tree. If another language, it uses `Tree-sitter`.</w:t>
      </w:r>
    </w:p>
    <w:p>
      <w:r>
        <w:t xml:space="preserve">3.  </w:t>
      </w:r>
      <w:r>
        <w:rPr>
          <w:b/>
        </w:rPr>
        <w:t>Engine Routing:</w:t>
      </w:r>
      <w:r>
        <w:t xml:space="preserve"> The resulting tree is passed through </w:t>
      </w:r>
      <w:r>
        <w:rPr>
          <w:b/>
        </w:rPr>
        <w:t>10 independent analysis engines</w:t>
      </w:r>
      <w:r>
        <w:t xml:space="preserve"> sequentially.</w:t>
      </w:r>
    </w:p>
    <w:p>
      <w:r>
        <w:t xml:space="preserve">4.  </w:t>
      </w:r>
      <w:r>
        <w:rPr>
          <w:b/>
        </w:rPr>
        <w:t>Feature Extraction:</w:t>
      </w:r>
      <w:r>
        <w:t xml:space="preserve"> The engines extract numerical features (e.g., maximum loop depth, cyclomatic score).</w:t>
      </w:r>
    </w:p>
    <w:p>
      <w:r>
        <w:t xml:space="preserve">5.  </w:t>
      </w:r>
      <w:r>
        <w:rPr>
          <w:b/>
        </w:rPr>
        <w:t>ML Prediction:</w:t>
      </w:r>
      <w:r>
        <w:t xml:space="preserve"> These features are fed into the Random Forest model to predict a binary quality score (Efficient vs. Inefficient).</w:t>
      </w:r>
    </w:p>
    <w:p>
      <w:r>
        <w:t xml:space="preserve">6.  </w:t>
      </w:r>
      <w:r>
        <w:rPr>
          <w:b/>
        </w:rPr>
        <w:t>Response:</w:t>
      </w:r>
      <w:r>
        <w:t xml:space="preserve"> The backend aggregates the Big-O notations, English explanations, confidence scores, and ML predictions into a JSON payload and sends it back to the React frontend to display.</w:t>
      </w:r>
    </w:p>
    <w:p>
      <w:r>
        <w:br w:type="page"/>
      </w:r>
    </w:p>
    <w:p>
      <w:pPr>
        <w:pStyle w:val="Heading2"/>
      </w:pPr>
      <w:r>
        <w:t>4. Deep Dive: How Things Are Calculated (The 10 Engines)</w:t>
      </w:r>
    </w:p>
    <w:p>
      <w:r>
        <w:t>Here is exactly how the backend calculates the metrics without running the code.</w:t>
      </w:r>
    </w:p>
    <w:p>
      <w:pPr>
        <w:pStyle w:val="Heading3"/>
      </w:pPr>
      <w:r>
        <w:t>Engine 1: Inference Engine (Time &amp; Space Complexity)</w:t>
      </w:r>
    </w:p>
    <w:p>
      <w:pPr>
        <w:pStyle w:val="ListBullet"/>
      </w:pPr>
      <w:r>
        <w:t>**Calculation:** It traverses the AST looking for loops (`For`, `While`).</w:t>
      </w:r>
    </w:p>
    <w:p>
      <w:pPr>
        <w:pStyle w:val="ListBullet"/>
      </w:pPr>
      <w:r>
        <w:t>A standard loop over a variable is base **O(n)**. A loop over a constant (e.g., `range(10)`) is **O(1)**.</w:t>
      </w:r>
    </w:p>
    <w:p>
      <w:pPr>
        <w:pStyle w:val="ListBullet"/>
      </w:pPr>
      <w:r>
        <w:t>If it finds a loop inside another loop, it multiplies them (Nested depth = **O(n²)**).</w:t>
      </w:r>
    </w:p>
    <w:p>
      <w:pPr>
        <w:pStyle w:val="ListBullet"/>
      </w:pPr>
      <w:r>
        <w:t>If a while loop counter changes multiplicatively (e.g., `i = i / 2`), it flags it as **O(log n)**.</w:t>
      </w:r>
    </w:p>
    <w:p>
      <w:pPr>
        <w:pStyle w:val="ListBullet"/>
      </w:pPr>
      <w:r>
        <w:t>**Space Complexity** is inferred by looking for data structures growing inside loops (e.g., `list.append()`), which yields **O(n) space**.</w:t>
      </w:r>
    </w:p>
    <w:p>
      <w:pPr>
        <w:pStyle w:val="Heading3"/>
      </w:pPr>
      <w:r>
        <w:t>Engine 2: Recursion Classifier</w:t>
      </w:r>
    </w:p>
    <w:p>
      <w:pPr>
        <w:pStyle w:val="ListBullet"/>
      </w:pPr>
      <w:r>
        <w:t>**Calculation:** Detects if a function calls itself.</w:t>
      </w:r>
    </w:p>
    <w:p>
      <w:pPr>
        <w:pStyle w:val="ListBullet"/>
      </w:pPr>
      <w:r>
        <w:t>Single call at the end = **Linear Recursion / Tail Recursion (O(n))**.</w:t>
      </w:r>
    </w:p>
    <w:p>
      <w:pPr>
        <w:pStyle w:val="ListBullet"/>
      </w:pPr>
      <w:r>
        <w:t>Single call dividing the input (e.g., `f(n/2)`) = **Binary Recursion (O(log n))**.</w:t>
      </w:r>
    </w:p>
    <w:p>
      <w:pPr>
        <w:pStyle w:val="ListBullet"/>
      </w:pPr>
      <w:r>
        <w:t>Two calls (e.g., `f(n-1) + f(n-2)`) = **Mutual/Tree Recursion (O(2^n))**.</w:t>
      </w:r>
    </w:p>
    <w:p>
      <w:pPr>
        <w:pStyle w:val="Heading3"/>
      </w:pPr>
      <w:r>
        <w:t>Engine 3: Explanation Builder</w:t>
      </w:r>
    </w:p>
    <w:p>
      <w:pPr>
        <w:pStyle w:val="ListBullet"/>
      </w:pPr>
      <w:r>
        <w:t>**Calculation:** Deterministic string formatting. It reads the variables from the AST and injects them into plain-English templates. (e.g., *"The inner loop on line 5 iterates over `nums`"*). No LLM is used for this, ensuring instant speed.</w:t>
      </w:r>
    </w:p>
    <w:p>
      <w:pPr>
        <w:pStyle w:val="Heading3"/>
      </w:pPr>
      <w:r>
        <w:t>Engine 4: Data Flow Tracer</w:t>
      </w:r>
    </w:p>
    <w:p>
      <w:pPr>
        <w:pStyle w:val="ListBullet"/>
      </w:pPr>
      <w:r>
        <w:t>**Calculation:** Uses static type inference to spot bad data structures. E.g., if it knows `x` is a List, and it sees `if y in x:` inside a loop, it flags it as an O(n) lookup inefficiency, suggesting a Set instead. It also flags string concatenation inside loops (which is O(n²) in Python due to string immutability).</w:t>
      </w:r>
    </w:p>
    <w:p>
      <w:pPr>
        <w:pStyle w:val="Heading3"/>
      </w:pPr>
      <w:r>
        <w:t>Engine 5: Anti-Pattern Detector</w:t>
      </w:r>
    </w:p>
    <w:p>
      <w:pPr>
        <w:pStyle w:val="ListBullet"/>
      </w:pPr>
      <w:r>
        <w:t>**Calculation:** Looks for specific, dangerous structural matches. For example, if a function definition node has a mutable default argument (`def f(x=[])`), it flags it because the list `[]` is shared across all function calls in Python.</w:t>
      </w:r>
    </w:p>
    <w:p>
      <w:pPr>
        <w:pStyle w:val="Heading3"/>
      </w:pPr>
      <w:r>
        <w:t>Engine 6: Cyclomatic Analyzer</w:t>
      </w:r>
    </w:p>
    <w:p>
      <w:pPr>
        <w:pStyle w:val="ListBullet"/>
      </w:pPr>
      <w:r>
        <w:t>**Calculation:** Uses McCabe's Formula: `M = E - N + 2P` (or practically, just counting decision points). It counts every `if`, `elif`, `for`, `while`, `except`, `and`, `or` node in the tree and adds 1.</w:t>
      </w:r>
    </w:p>
    <w:p>
      <w:pPr>
        <w:pStyle w:val="ListBullet"/>
      </w:pPr>
      <w:r>
        <w:t>1-4 = Simple</w:t>
      </w:r>
    </w:p>
    <w:p>
      <w:pPr>
        <w:pStyle w:val="ListBullet"/>
      </w:pPr>
      <w:r>
        <w:t>5-10 = Complex</w:t>
      </w:r>
    </w:p>
    <w:p>
      <w:pPr>
        <w:pStyle w:val="ListBullet"/>
      </w:pPr>
      <w:r>
        <w:t>16+ = Untestable</w:t>
      </w:r>
    </w:p>
    <w:p>
      <w:pPr>
        <w:pStyle w:val="Heading3"/>
      </w:pPr>
      <w:r>
        <w:t>Engine 7: Confidence Estimator</w:t>
      </w:r>
    </w:p>
    <w:p>
      <w:pPr>
        <w:pStyle w:val="ListBullet"/>
      </w:pPr>
      <w:r>
        <w:t>**Calculation:** Assigns a baseline 100% confidence to calculations. It subtracts points when it encounters ambiguity. For example, if a loop runs `range(f(x))` instead of `range(len(arr))`, confidence drops because the engine cannot know what `f(x)` returns statically.</w:t>
      </w:r>
    </w:p>
    <w:p>
      <w:pPr>
        <w:pStyle w:val="Heading3"/>
      </w:pPr>
      <w:r>
        <w:t>Engine 8: Dead Code Detector</w:t>
      </w:r>
    </w:p>
    <w:p>
      <w:pPr>
        <w:pStyle w:val="ListBullet"/>
      </w:pPr>
      <w:r>
        <w:t>**Calculation:** Scans for variables that are assigned (`Assign` nodes) but never referenced (`Name` nodes with `Load` context). Scans for lines of code physically placed after a `Return` or `Raise` node.</w:t>
      </w:r>
    </w:p>
    <w:p>
      <w:pPr>
        <w:pStyle w:val="Heading3"/>
      </w:pPr>
      <w:r>
        <w:t>Engine 9: Type Inferencer</w:t>
      </w:r>
    </w:p>
    <w:p>
      <w:pPr>
        <w:pStyle w:val="ListBullet"/>
      </w:pPr>
      <w:r>
        <w:t>**Calculation:** Infers types statically. `[]` -&gt; list, `{}` -&gt; dict, `""` -&gt; str. This information is passed to other engines.</w:t>
      </w:r>
    </w:p>
    <w:p>
      <w:pPr>
        <w:pStyle w:val="Heading3"/>
      </w:pPr>
      <w:r>
        <w:t>Engine 10: Halstead Analyzer</w:t>
      </w:r>
    </w:p>
    <w:p>
      <w:pPr>
        <w:pStyle w:val="ListBullet"/>
      </w:pPr>
      <w:r>
        <w:t>**Calculation:** Counts unique operators (e.g., `+`, `-`, `if`) = `η1`, unique operands (variables) = `η2`, total operators = `N1`, total operands = `N2`.</w:t>
      </w:r>
    </w:p>
    <w:p>
      <w:pPr>
        <w:pStyle w:val="ListBullet"/>
      </w:pPr>
      <w:r>
        <w:t>**Volume (V) =** `(N1 + N2) * log2(η1 + η2)`</w:t>
      </w:r>
    </w:p>
    <w:p>
      <w:pPr>
        <w:pStyle w:val="ListBullet"/>
      </w:pPr>
      <w:r>
        <w:t>**Difficulty (D) =** `(η1 / 2) * (N2 / η2)`</w:t>
      </w:r>
    </w:p>
    <w:p>
      <w:pPr>
        <w:pStyle w:val="ListBullet"/>
      </w:pPr>
      <w:r>
        <w:t>**Estimated Bugs (B) =** `V / 3000`</w:t>
      </w:r>
    </w:p>
    <w:p>
      <w:r>
        <w:br w:type="page"/>
      </w:r>
    </w:p>
    <w:p>
      <w:pPr>
        <w:pStyle w:val="Heading2"/>
      </w:pPr>
      <w:r>
        <w:t>5. Machine Learning Model Performance</w:t>
      </w:r>
    </w:p>
    <w:p>
      <w:pPr>
        <w:pStyle w:val="ListBullet"/>
      </w:pPr>
      <w:r>
        <w:t>**Model Type:** Random Forest Classifier wrapped in a `StandardScaler` pipeline.</w:t>
      </w:r>
    </w:p>
    <w:p>
      <w:pPr>
        <w:pStyle w:val="ListBullet"/>
      </w:pPr>
      <w:r>
        <w:t>**Dataset:** Trained on the Google MBPP (Mostly Basic Python Problems) dataset.</w:t>
      </w:r>
    </w:p>
    <w:p>
      <w:pPr>
        <w:pStyle w:val="ListBullet"/>
      </w:pPr>
      <w:r>
        <w:t>**Features Used:** `loop_depth`, `is_recursive`, `uses_extra_memory`, `time_penalty`, `space_penalty`.</w:t>
      </w:r>
    </w:p>
    <w:p>
      <w:pPr>
        <w:pStyle w:val="ListBullet"/>
      </w:pPr>
      <w:r>
        <w:t>**How it performs:** It acts as a heuristic proxy. Because it classifies based on structure, a structurally simple but logically incorrect code might be flagged "Efficient", while a complex but correct code might be flagged "Inefficient". It is a proxy for *structural complexity*, not true runtime speed.</w:t>
      </w:r>
    </w:p>
    <w:p>
      <w:r>
        <w:br w:type="page"/>
      </w:r>
    </w:p>
    <w:p>
      <w:pPr>
        <w:pStyle w:val="Heading2"/>
      </w:pPr>
      <w:r>
        <w:t>6. Comprehensive Viva Questions &amp; Answers</w:t>
      </w:r>
    </w:p>
    <w:p>
      <w:pPr>
        <w:pStyle w:val="Heading3"/>
      </w:pPr>
      <w:r>
        <w:t>General Concept Questions</w:t>
      </w:r>
    </w:p>
    <w:p>
      <w:r/>
      <w:r>
        <w:rPr>
          <w:b/>
        </w:rPr>
        <w:t>Q: What is the main objective of ASTra?</w:t>
      </w:r>
      <w:r/>
    </w:p>
    <w:p>
      <w:r>
        <w:rPr>
          <w:i/>
          <w:color w:val="555555"/>
        </w:rPr>
        <w:t>**A:** To provide deep, instant, static code analysis that goes beyond simple linting. It infers time complexity, space complexity, and structural health without ever executing the user's code.</w:t>
      </w:r>
    </w:p>
    <w:p>
      <w:r/>
      <w:r>
        <w:rPr>
          <w:b/>
        </w:rPr>
        <w:t>Q: What is an Abstract Syntax Tree (AST)?</w:t>
      </w:r>
      <w:r/>
    </w:p>
    <w:p>
      <w:r>
        <w:rPr>
          <w:i/>
          <w:color w:val="555555"/>
        </w:rPr>
        <w:t>**A:** It is a hierarchical tree representation of source code. Instead of seeing text, the computer sees nodes. For example, `x = 1 + 2` becomes an Assignment node, with `x` on the left, and a Binary Operation node (`+`) on the right containing `1` and `2`.</w:t>
      </w:r>
    </w:p>
    <w:p>
      <w:r/>
      <w:r>
        <w:rPr>
          <w:b/>
        </w:rPr>
        <w:t>Q: Why use Static Analysis instead of Dynamic Execution?</w:t>
      </w:r>
      <w:r/>
    </w:p>
    <w:p>
      <w:r>
        <w:rPr>
          <w:i/>
          <w:color w:val="555555"/>
        </w:rPr>
        <w:t>**A:** Security and speed. Dynamic execution requires running the code in a sandbox (like Docker) which is slow and poses security risks if the user writes malicious code (e.g., `os.system("rm -rf /")`). Static analysis reads the code structurally, making it 100% safe and instantaneous.</w:t>
      </w:r>
    </w:p>
    <w:p>
      <w:pPr>
        <w:pStyle w:val="Heading3"/>
      </w:pPr>
      <w:r>
        <w:t>Technical &amp; Architecture Questions</w:t>
      </w:r>
    </w:p>
    <w:p>
      <w:r/>
      <w:r>
        <w:rPr>
          <w:b/>
        </w:rPr>
        <w:t>Q: How do you parse multiple languages?</w:t>
      </w:r>
      <w:r/>
    </w:p>
    <w:p>
      <w:r>
        <w:rPr>
          <w:i/>
          <w:color w:val="555555"/>
        </w:rPr>
        <w:t>**A:** Python is parsed using its native `ast` module, which is very detailed. For JavaScript, Java, C, and C++, we integrated **Tree-sitter**, a high-performance parsing library that generates syntax trees for many languages using a unified interface.</w:t>
      </w:r>
    </w:p>
    <w:p>
      <w:r/>
      <w:r>
        <w:rPr>
          <w:b/>
        </w:rPr>
        <w:t>Q: How does the system detect O(n²) time complexity?</w:t>
      </w:r>
      <w:r/>
    </w:p>
    <w:p>
      <w:r>
        <w:rPr>
          <w:i/>
          <w:color w:val="555555"/>
        </w:rPr>
        <w:t>**A:** Our Inference Engine walks the AST. If it enters a `For` or `While` loop, it sets the base complexity to O(n). If it traverses deeper and finds another `For` loop nested inside the first one, it multiplies the depths: O(n) * O(n) = O(n²).</w:t>
      </w:r>
    </w:p>
    <w:p>
      <w:r/>
      <w:r>
        <w:rPr>
          <w:b/>
        </w:rPr>
        <w:t>Q: How do you calculate Space Complexity?</w:t>
      </w:r>
      <w:r/>
    </w:p>
    <w:p>
      <w:r>
        <w:rPr>
          <w:i/>
          <w:color w:val="555555"/>
        </w:rPr>
        <w:t>**A:** We look for memory allocation patterns. For example, if we see an array initialization `new int[n]` or a list append operation `arr.append()` occurring inside a loop bound by `n`, we infer O(n) space complexity. A 2D array `new int[n][n]` yields O(n²) space.</w:t>
      </w:r>
    </w:p>
    <w:p>
      <w:r/>
      <w:r>
        <w:rPr>
          <w:b/>
        </w:rPr>
        <w:t>Q: What is Cyclomatic Complexity and why is it important?</w:t>
      </w:r>
      <w:r/>
    </w:p>
    <w:p>
      <w:r>
        <w:rPr>
          <w:i/>
          <w:color w:val="555555"/>
        </w:rPr>
        <w:t>**A:** Cyclomatic complexity measures the number of independent paths through code by counting decision points (like `if`, `while`, `for`). It's important because higher complexity means the code is harder to understand and requires more unit tests to cover all possible paths.</w:t>
      </w:r>
    </w:p>
    <w:p>
      <w:r/>
      <w:r>
        <w:rPr>
          <w:b/>
        </w:rPr>
        <w:t>Q: Explain Halstead's "Estimated Bugs" metric.</w:t>
      </w:r>
      <w:r/>
    </w:p>
    <w:p>
      <w:r>
        <w:rPr>
          <w:i/>
          <w:color w:val="555555"/>
        </w:rPr>
        <w:t>**A:** Halstead metrics calculate the "Volume" of the code based on the number of operators (math, logic) and operands (variables). Historically, Halstead proposed that for every 3,000 units of Volume, a programmer statistically introduces one defect or bug.</w:t>
      </w:r>
    </w:p>
    <w:p>
      <w:pPr>
        <w:pStyle w:val="Heading3"/>
      </w:pPr>
      <w:r>
        <w:t>Machine Learning Questions</w:t>
      </w:r>
    </w:p>
    <w:p>
      <w:r/>
      <w:r>
        <w:rPr>
          <w:b/>
        </w:rPr>
        <w:t>Q: Why use a Random Forest model instead of a Neural Network?</w:t>
      </w:r>
      <w:r/>
    </w:p>
    <w:p>
      <w:r>
        <w:rPr>
          <w:i/>
          <w:color w:val="555555"/>
        </w:rPr>
        <w:t>**A:** We are dealing with tabular numerical features (like loop depth = 2, cyclomatic score = 5). Random Forests are highly efficient, less prone to overfitting on tabular data, and highly interpretable compared to Deep Neural Networks.</w:t>
      </w:r>
    </w:p>
    <w:p>
      <w:r/>
      <w:r>
        <w:rPr>
          <w:b/>
        </w:rPr>
        <w:t>Q: What dataset did you use for training?</w:t>
      </w:r>
      <w:r/>
    </w:p>
    <w:p>
      <w:r>
        <w:rPr>
          <w:i/>
          <w:color w:val="555555"/>
        </w:rPr>
        <w:t>**A:** The Google MBPP (Mostly Basic Python Problems) dataset. It contains real human-written Python functions.</w:t>
      </w:r>
    </w:p>
    <w:p>
      <w:r/>
      <w:r>
        <w:rPr>
          <w:b/>
        </w:rPr>
        <w:t>Q: What is a limitation of your ML model?</w:t>
      </w:r>
      <w:r/>
    </w:p>
    <w:p>
      <w:r>
        <w:rPr>
          <w:i/>
          <w:color w:val="555555"/>
        </w:rPr>
        <w:t>**A:** Our ML model uses passing/failing tests in the dataset as a proxy label for "efficiency". Therefore, it measures whether code is *structurally similar to known correct/efficient code*, rather than calculating the actual millisecond runtime.</w:t>
      </w:r>
    </w:p>
    <w:p>
      <w:pPr>
        <w:pStyle w:val="Heading3"/>
      </w:pPr>
      <w:r>
        <w:t>Security &amp; Frontend Questions</w:t>
      </w:r>
    </w:p>
    <w:p>
      <w:r/>
      <w:r>
        <w:rPr>
          <w:b/>
        </w:rPr>
        <w:t>Q: How did you secure the Flask Backend?</w:t>
      </w:r>
      <w:r/>
    </w:p>
    <w:p>
      <w:r>
        <w:rPr>
          <w:i/>
          <w:color w:val="555555"/>
        </w:rPr>
        <w:t>**A:** We implemented several layers:</w:t>
      </w:r>
    </w:p>
    <w:p>
      <w:r>
        <w:rPr>
          <w:i/>
          <w:color w:val="555555"/>
        </w:rPr>
        <w:t>1. **Flask-Talisman:** Enforces HTTP security headers (CSP, HSTS).</w:t>
      </w:r>
    </w:p>
    <w:p>
      <w:r>
        <w:rPr>
          <w:i/>
          <w:color w:val="555555"/>
        </w:rPr>
        <w:t>2. **Flask-Limiter:** Rate-limiting (e.g., max 30 requests per minute) to prevent Denial of Service.</w:t>
      </w:r>
    </w:p>
    <w:p>
      <w:r>
        <w:rPr>
          <w:i/>
          <w:color w:val="555555"/>
        </w:rPr>
        <w:t>3. **JWT (JSON Web Tokens):** For secure, stateless user authentication.</w:t>
      </w:r>
    </w:p>
    <w:p>
      <w:r>
        <w:rPr>
          <w:i/>
          <w:color w:val="555555"/>
        </w:rPr>
        <w:t>4. **No Code Execution:** Because we only parse text, malicious scripts cannot harm the server.</w:t>
      </w:r>
    </w:p>
    <w:p>
      <w:r/>
      <w:r>
        <w:rPr>
          <w:b/>
        </w:rPr>
        <w:t>Q: How is the Control Flow Graph (CFG) generated on the frontend?</w:t>
      </w:r>
      <w:r/>
    </w:p>
    <w:p>
      <w:r>
        <w:rPr>
          <w:i/>
          <w:color w:val="555555"/>
        </w:rPr>
        <w:t>**A:** The backend CFGBuilder analyzes the jumps and branches in the code and returns a JSON representation of nodes and edges. The React frontend takes this JSON and maps it to coordinates to draw interactive SVG shapes.</w:t>
      </w:r>
    </w:p>
    <w:p>
      <w:r/>
      <w:r>
        <w:rPr>
          <w:b/>
        </w:rPr>
        <w:t>Q: How does the Data Flow Tracer detect the "List membership" inefficiency?</w:t>
      </w:r>
      <w:r/>
    </w:p>
    <w:p>
      <w:r>
        <w:rPr>
          <w:i/>
          <w:color w:val="555555"/>
        </w:rPr>
        <w:t>**A:** Our Type Inferencer statically determines if a variable `x` is a List. If the Data Flow Tracer sees `if target in x` inside a loop, it knows looking up items in a List takes O(n) time. It then flags this as a bottleneck and recommends converting `x` to a Set, which has O(1) lookup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